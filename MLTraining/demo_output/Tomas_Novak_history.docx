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— Tomas Novak</w:t>
      </w:r>
    </w:p>
    <w:p>
      <w:r>
        <w:t>Date of Birth: 1960-01-30    Gender: Male</w:t>
      </w:r>
    </w:p>
    <w:p>
      <w:r>
        <w:t>This document summarizes the patient's clinical visits to date.</w:t>
      </w:r>
    </w:p>
    <w:p>
      <w:pPr>
        <w:pStyle w:val="Heading2"/>
      </w:pPr>
      <w:r>
        <w:t>Visit — February 2026</w:t>
      </w:r>
    </w:p>
    <w:p>
      <w:r>
        <w:t>Chief complaint: muscle weakness, stiff neck, movement stiffness, swelling joints.</w:t>
      </w:r>
    </w:p>
    <w:p>
      <w:r>
        <w:t>Diagnosis: Arthritis. Arthritis is inflammation of one or more joints, causing pain and stiffness.</w:t>
      </w:r>
    </w:p>
    <w:p>
      <w:r>
        <w:t>Precautions advised: exercise, use hot and cold therapy, try acupuncture, massage.</w:t>
      </w:r>
    </w:p>
    <w:p>
      <w:r>
        <w:t>Medications prescribed: Vestibular rehabilitation, Canalith repositioning, Medications for nausea, Surgery, Home exercises.</w:t>
      </w:r>
    </w:p>
    <w:p>
      <w:pPr>
        <w:pStyle w:val="Heading2"/>
      </w:pPr>
      <w:r>
        <w:t>Visit — May 2026</w:t>
      </w:r>
    </w:p>
    <w:p>
      <w:r>
        <w:t>Chief complaint: neck pain, swelling joints, joint pain, knee pain.</w:t>
      </w:r>
    </w:p>
    <w:p>
      <w:r>
        <w:t>Diagnosis: Osteoarthristis. Osteoarthristis is a degenerative joint disease that affects the cartilage in joints.</w:t>
      </w:r>
    </w:p>
    <w:p>
      <w:r>
        <w:t>Precautions advised: acetaminophen, consult nearest hospital, follow up, salt baths.</w:t>
      </w:r>
    </w:p>
    <w:p>
      <w:r>
        <w:t>Medications prescribed: NSAIDs, Disease-modifying antirheumatic drugs (DMARDs), Biologics, Corticosteroids, Joint replacement surgery.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